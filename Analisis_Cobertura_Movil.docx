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15A274" w14:textId="77777777" w:rsidR="0020021E" w:rsidRDefault="0020021E" w:rsidP="00D91957">
      <w:pPr>
        <w:spacing w:line="240" w:lineRule="auto"/>
      </w:pPr>
    </w:p>
    <w:p w14:paraId="3C981E01" w14:textId="66B0C4CF" w:rsidR="0020021E" w:rsidRDefault="008C6054" w:rsidP="00D91957">
      <w:pPr>
        <w:spacing w:line="240" w:lineRule="auto"/>
        <w:jc w:val="center"/>
      </w:pPr>
      <w:r>
        <w:rPr>
          <w:b/>
          <w:color w:val="004B8A"/>
          <w:sz w:val="32"/>
        </w:rPr>
        <w:t>Análisis de Cobertura Tecnológica y Brecha Digital en Colombia – Proyecto Final Bootcamp</w:t>
      </w:r>
      <w:r>
        <w:rPr>
          <w:b/>
          <w:color w:val="004B8A"/>
          <w:sz w:val="32"/>
        </w:rPr>
        <w:br/>
      </w:r>
    </w:p>
    <w:p w14:paraId="544C1F64" w14:textId="6114BFA5" w:rsidR="0020021E" w:rsidRDefault="008C6054" w:rsidP="00D91957">
      <w:pPr>
        <w:spacing w:line="240" w:lineRule="auto"/>
      </w:pPr>
      <w:r>
        <w:rPr>
          <w:b/>
          <w:color w:val="333333"/>
          <w:sz w:val="24"/>
        </w:rPr>
        <w:t>1. Introducción</w:t>
      </w:r>
      <w:r>
        <w:rPr>
          <w:b/>
          <w:color w:val="333333"/>
          <w:sz w:val="24"/>
        </w:rPr>
        <w:br/>
      </w:r>
      <w:r>
        <w:t>Este documento reúne y documenta un conjunto de consultas SQL avanzadas para el análisis de la cobertura tecnológica y la brecha digital en Colombia. Está diseñado como entregable final de Bootcamp, con un formato técnico que incluye objetivos, lógica de cada consulta, y ejemplos de interpretación.</w:t>
      </w:r>
    </w:p>
    <w:p w14:paraId="637A2008" w14:textId="267B30F0" w:rsidR="0020021E" w:rsidRDefault="008C6054" w:rsidP="00D91957">
      <w:pPr>
        <w:spacing w:line="240" w:lineRule="auto"/>
      </w:pPr>
      <w:r>
        <w:rPr>
          <w:b/>
          <w:color w:val="333333"/>
          <w:sz w:val="24"/>
        </w:rPr>
        <w:t>2. Objetivo del análisis</w:t>
      </w:r>
      <w:r>
        <w:rPr>
          <w:b/>
          <w:color w:val="333333"/>
          <w:sz w:val="24"/>
        </w:rPr>
        <w:br/>
      </w:r>
      <w:r>
        <w:t>Calcular indicadores de cobertura (2G, 3G, 4G, LTE, 5G) a nivel nacional, departamental y municipal; identificar brechas y desigualdades regionales; medir evolución temporal y comparar desempeño entre proveedores.</w:t>
      </w:r>
    </w:p>
    <w:p w14:paraId="54F7D502" w14:textId="77777777" w:rsidR="00D91957" w:rsidRDefault="008C6054" w:rsidP="00D91957">
      <w:pPr>
        <w:spacing w:line="240" w:lineRule="auto"/>
      </w:pPr>
      <w:r>
        <w:rPr>
          <w:b/>
          <w:color w:val="333333"/>
          <w:sz w:val="24"/>
        </w:rPr>
        <w:t>3. Fuentes y variables</w:t>
      </w:r>
      <w:r>
        <w:rPr>
          <w:b/>
          <w:color w:val="333333"/>
          <w:sz w:val="24"/>
        </w:rPr>
        <w:br/>
      </w:r>
    </w:p>
    <w:p w14:paraId="2EB371D4" w14:textId="7049A97B" w:rsidR="0020021E" w:rsidRDefault="008C6054" w:rsidP="00D91957">
      <w:pPr>
        <w:spacing w:line="240" w:lineRule="auto"/>
      </w:pPr>
      <w:r>
        <w:t>Tablas principales utilizadas:</w:t>
      </w:r>
      <w:r>
        <w:br/>
      </w:r>
    </w:p>
    <w:p w14:paraId="3522A3C3" w14:textId="7EB4C43D" w:rsidR="0020021E" w:rsidRDefault="00D91957" w:rsidP="00D91957">
      <w:pPr>
        <w:pStyle w:val="Listaconvietas"/>
        <w:spacing w:line="240" w:lineRule="auto"/>
      </w:pPr>
      <w:r>
        <w:t>c</w:t>
      </w:r>
      <w:r w:rsidR="008C6054">
        <w:t>obertura</w:t>
      </w:r>
      <w:r>
        <w:t>_</w:t>
      </w:r>
      <w:r w:rsidR="008C6054">
        <w:t xml:space="preserve">movil: </w:t>
      </w:r>
      <w:r>
        <w:t>R</w:t>
      </w:r>
      <w:r w:rsidR="008C6054">
        <w:t>egistros de cobertura por municipio, año y tecnología (valores 'SI'/'NO' y/o columnas numéricas).</w:t>
      </w:r>
    </w:p>
    <w:p w14:paraId="0CF15033" w14:textId="68DD70FF" w:rsidR="0020021E" w:rsidRDefault="008C6054" w:rsidP="00D91957">
      <w:pPr>
        <w:pStyle w:val="Listaconvietas"/>
        <w:spacing w:line="240" w:lineRule="auto"/>
      </w:pPr>
      <w:r>
        <w:t xml:space="preserve">municipios: </w:t>
      </w:r>
      <w:r w:rsidR="00D91957">
        <w:t>C</w:t>
      </w:r>
      <w:r>
        <w:t>atálogo de municipios con cod_municipio y cod_departamento.</w:t>
      </w:r>
    </w:p>
    <w:p w14:paraId="209E7EA2" w14:textId="7311948F" w:rsidR="0020021E" w:rsidRDefault="008C6054" w:rsidP="00D91957">
      <w:pPr>
        <w:pStyle w:val="Listaconvietas"/>
        <w:spacing w:line="240" w:lineRule="auto"/>
      </w:pPr>
      <w:r>
        <w:t xml:space="preserve">departamentos: </w:t>
      </w:r>
      <w:r w:rsidR="00D91957">
        <w:t>C</w:t>
      </w:r>
      <w:r>
        <w:t>atálogo de departamentos con cod_departamento y nombre.</w:t>
      </w:r>
    </w:p>
    <w:p w14:paraId="7B6CD8FA" w14:textId="77777777" w:rsidR="0020021E" w:rsidRDefault="008C6054" w:rsidP="00D91957">
      <w:pPr>
        <w:spacing w:line="240" w:lineRule="auto"/>
      </w:pPr>
      <w:r>
        <w:br/>
        <w:t>Variables clave usadas en las consultas:</w:t>
      </w:r>
      <w:r>
        <w:br/>
      </w:r>
    </w:p>
    <w:p w14:paraId="19CCDDA4" w14:textId="77777777" w:rsidR="0020021E" w:rsidRDefault="008C6054" w:rsidP="00D91957">
      <w:pPr>
        <w:pStyle w:val="Listaconnmeros"/>
        <w:spacing w:line="240" w:lineRule="auto"/>
      </w:pPr>
      <w:r>
        <w:t>cobertura_2g, cobertura_3g, cobertura_4g, cobertura_lte, cobertura_5g (valores 'SI'/'NO').</w:t>
      </w:r>
    </w:p>
    <w:p w14:paraId="67E08FD2" w14:textId="77777777" w:rsidR="0020021E" w:rsidRDefault="008C6054" w:rsidP="00D91957">
      <w:pPr>
        <w:pStyle w:val="Listaconnmeros"/>
        <w:spacing w:line="240" w:lineRule="auto"/>
      </w:pPr>
      <w:r>
        <w:t>anio, cod_municipio, cod_departamento, id_proveedor.</w:t>
      </w:r>
    </w:p>
    <w:p w14:paraId="2CFA5191" w14:textId="77777777" w:rsidR="0020021E" w:rsidRDefault="008C6054" w:rsidP="00D91957">
      <w:pPr>
        <w:spacing w:line="240" w:lineRule="auto"/>
      </w:pPr>
      <w:r>
        <w:br w:type="page"/>
      </w:r>
    </w:p>
    <w:p w14:paraId="1A17FF32" w14:textId="3D02CADA" w:rsidR="0020021E" w:rsidRDefault="008C6054" w:rsidP="00D91957">
      <w:pPr>
        <w:spacing w:line="240" w:lineRule="auto"/>
      </w:pPr>
      <w:r>
        <w:rPr>
          <w:b/>
          <w:color w:val="004B8A"/>
          <w:sz w:val="24"/>
        </w:rPr>
        <w:lastRenderedPageBreak/>
        <w:t>A.  Resumen nacional por tecnología (último año)</w:t>
      </w:r>
      <w:r>
        <w:rPr>
          <w:b/>
          <w:color w:val="004B8A"/>
          <w:sz w:val="24"/>
        </w:rPr>
        <w:br/>
      </w:r>
    </w:p>
    <w:p w14:paraId="25A5DAA3" w14:textId="3391F1EE" w:rsidR="0020021E" w:rsidRDefault="008C6054" w:rsidP="00D91957">
      <w:pPr>
        <w:spacing w:line="240" w:lineRule="auto"/>
      </w:pPr>
      <w:r>
        <w:t>Propósito: Calcular el promedio nacional de cobertura por tecnología en el año más reciente. Interpretación: Cada columna devuelve el porcentaje promedio (0-100) de observaciones con valor 'SI' para la tecnología indicada. Útil para evaluar penetración tecnológica nacional.</w:t>
      </w:r>
      <w:r>
        <w:br/>
      </w:r>
    </w:p>
    <w:p w14:paraId="66C15EE7" w14:textId="77777777" w:rsidR="0020021E" w:rsidRDefault="008C6054" w:rsidP="00D91957">
      <w:pPr>
        <w:pStyle w:val="Sinespaciado"/>
      </w:pPr>
      <w:r>
        <w:rPr>
          <w:b/>
        </w:rPr>
        <w:t>SQL:</w:t>
      </w:r>
      <w:r>
        <w:rPr>
          <w:b/>
        </w:rPr>
        <w:br/>
      </w:r>
    </w:p>
    <w:p w14:paraId="2362ACE5" w14:textId="67FB880C" w:rsidR="0020021E" w:rsidRDefault="008C6054" w:rsidP="00D91957">
      <w:pPr>
        <w:spacing w:line="240" w:lineRule="auto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(SELECT MAX(anio) FROM cobertura_movil) AS anio,</w:t>
      </w:r>
      <w:r>
        <w:rPr>
          <w:rFonts w:ascii="Courier New" w:hAnsi="Courier New"/>
          <w:sz w:val="18"/>
        </w:rPr>
        <w:br/>
        <w:t xml:space="preserve">    ROUND(AVG(CASE WHEN cobertura_2g = 'SI' THEN 100 ELSE 0 END), 2) AS promedio_2g,</w:t>
      </w:r>
      <w:r>
        <w:rPr>
          <w:rFonts w:ascii="Courier New" w:hAnsi="Courier New"/>
          <w:sz w:val="18"/>
        </w:rPr>
        <w:br/>
        <w:t xml:space="preserve">    ROUND(AVG(CASE WHEN cobertura_3g = 'SI' THEN 100 ELSE 0 END), 2) AS promedio_3g,</w:t>
      </w:r>
      <w:r>
        <w:rPr>
          <w:rFonts w:ascii="Courier New" w:hAnsi="Courier New"/>
          <w:sz w:val="18"/>
        </w:rPr>
        <w:br/>
        <w:t xml:space="preserve">    ROUND(AVG(CASE WHEN cobertura_4g = 'SI' THEN 100 ELSE 0 END), 2) AS promedio_4g,</w:t>
      </w:r>
      <w:r>
        <w:rPr>
          <w:rFonts w:ascii="Courier New" w:hAnsi="Courier New"/>
          <w:sz w:val="18"/>
        </w:rPr>
        <w:br/>
        <w:t xml:space="preserve">    ROUND(AVG(CASE WHEN cobertura_lte = 'SI' THEN 100 ELSE 0 END), 2) AS promedio_lte,</w:t>
      </w:r>
      <w:r>
        <w:rPr>
          <w:rFonts w:ascii="Courier New" w:hAnsi="Courier New"/>
          <w:sz w:val="18"/>
        </w:rPr>
        <w:br/>
        <w:t xml:space="preserve">    ROUND(AVG(CASE WHEN cobertura_5g = 'SI' THEN 100 ELSE 0 END), 2) AS promedio_5g</w:t>
      </w:r>
      <w:r>
        <w:rPr>
          <w:rFonts w:ascii="Courier New" w:hAnsi="Courier New"/>
          <w:sz w:val="18"/>
        </w:rPr>
        <w:br/>
        <w:t>FROM cobertura_movil</w:t>
      </w:r>
      <w:r>
        <w:rPr>
          <w:rFonts w:ascii="Courier New" w:hAnsi="Courier New"/>
          <w:sz w:val="18"/>
        </w:rPr>
        <w:br/>
        <w:t>WHERE anio = (SELECT MAX(anio) FROM cobertura_movil);</w:t>
      </w:r>
    </w:p>
    <w:p w14:paraId="1B8F9307" w14:textId="29AC7434" w:rsidR="0020021E" w:rsidRDefault="007F3D86" w:rsidP="007F3D86">
      <w:pPr>
        <w:pStyle w:val="NormalWeb"/>
      </w:pPr>
      <w:r>
        <w:rPr>
          <w:noProof/>
        </w:rPr>
        <w:drawing>
          <wp:inline distT="0" distB="0" distL="0" distR="0" wp14:anchorId="1F3A28F6" wp14:editId="63FFE639">
            <wp:extent cx="5133975" cy="104775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8321B" w14:textId="77777777" w:rsidR="0020021E" w:rsidRDefault="008C6054" w:rsidP="00D91957">
      <w:pPr>
        <w:spacing w:line="240" w:lineRule="auto"/>
      </w:pPr>
      <w:r>
        <w:rPr>
          <w:b/>
          <w:color w:val="004B8A"/>
          <w:sz w:val="24"/>
        </w:rPr>
        <w:t>B. Top 10 departamentos por índice de conectividad</w:t>
      </w:r>
      <w:r>
        <w:rPr>
          <w:b/>
          <w:color w:val="004B8A"/>
          <w:sz w:val="24"/>
        </w:rPr>
        <w:br/>
      </w:r>
    </w:p>
    <w:p w14:paraId="4B772959" w14:textId="77777777" w:rsidR="0020021E" w:rsidRDefault="008C6054" w:rsidP="00D91957">
      <w:pPr>
        <w:spacing w:line="240" w:lineRule="auto"/>
      </w:pPr>
      <w:r>
        <w:t>Propósito: Identificar los 10 departamentos con mejor índice de conectividad total, calculado como el promedio simple de disponibilidad de 2G, 3G, 4G, LTE y 5G. Interpretación: índice_conectividad es un promedio porcentual (0-100).</w:t>
      </w:r>
      <w:r>
        <w:br/>
      </w:r>
    </w:p>
    <w:p w14:paraId="357A18C5" w14:textId="77777777" w:rsidR="0020021E" w:rsidRDefault="008C6054" w:rsidP="00D91957">
      <w:pPr>
        <w:pStyle w:val="Sinespaciado"/>
      </w:pPr>
      <w:r>
        <w:rPr>
          <w:b/>
        </w:rPr>
        <w:t>SQL:</w:t>
      </w:r>
      <w:r>
        <w:rPr>
          <w:b/>
        </w:rPr>
        <w:br/>
      </w:r>
    </w:p>
    <w:p w14:paraId="28150473" w14:textId="77777777" w:rsidR="0020021E" w:rsidRDefault="008C6054" w:rsidP="00D91957">
      <w:pPr>
        <w:spacing w:line="240" w:lineRule="auto"/>
      </w:pP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d.nombre AS departamento,</w:t>
      </w:r>
      <w:r>
        <w:rPr>
          <w:rFonts w:ascii="Courier New" w:hAnsi="Courier New"/>
          <w:sz w:val="18"/>
        </w:rPr>
        <w:br/>
        <w:t xml:space="preserve">    ROUND(AVG(</w:t>
      </w:r>
      <w:r>
        <w:rPr>
          <w:rFonts w:ascii="Courier New" w:hAnsi="Courier New"/>
          <w:sz w:val="18"/>
        </w:rPr>
        <w:br/>
        <w:t xml:space="preserve">        (CASE WHEN c.cobertura_2g = 'SI' THEN 100 ELSE 0 END +</w:t>
      </w:r>
      <w:r>
        <w:rPr>
          <w:rFonts w:ascii="Courier New" w:hAnsi="Courier New"/>
          <w:sz w:val="18"/>
        </w:rPr>
        <w:br/>
        <w:t xml:space="preserve">         CASE WHEN c.cobertura_3g = 'SI' THEN 100 ELSE 0 END +</w:t>
      </w:r>
      <w:r>
        <w:rPr>
          <w:rFonts w:ascii="Courier New" w:hAnsi="Courier New"/>
          <w:sz w:val="18"/>
        </w:rPr>
        <w:br/>
        <w:t xml:space="preserve">         CASE WHEN c.cobertura_4g = 'SI' THEN 100 ELSE 0 END +</w:t>
      </w:r>
      <w:r>
        <w:rPr>
          <w:rFonts w:ascii="Courier New" w:hAnsi="Courier New"/>
          <w:sz w:val="18"/>
        </w:rPr>
        <w:br/>
        <w:t xml:space="preserve">         CASE WHEN c.cobertura_lte = 'SI' THEN 100 ELSE 0 END +</w:t>
      </w:r>
      <w:r>
        <w:rPr>
          <w:rFonts w:ascii="Courier New" w:hAnsi="Courier New"/>
          <w:sz w:val="18"/>
        </w:rPr>
        <w:br/>
        <w:t xml:space="preserve">         CASE WHEN c.cobertura_5g = 'SI' THEN 100 ELSE 0 END) / 5</w:t>
      </w:r>
      <w:r>
        <w:rPr>
          <w:rFonts w:ascii="Courier New" w:hAnsi="Courier New"/>
          <w:sz w:val="18"/>
        </w:rPr>
        <w:br/>
        <w:t xml:space="preserve">    ), 2) AS indice_conectividad</w:t>
      </w:r>
      <w:r>
        <w:rPr>
          <w:rFonts w:ascii="Courier New" w:hAnsi="Courier New"/>
          <w:sz w:val="18"/>
        </w:rPr>
        <w:br/>
        <w:t>FROM cobertura_movil c</w:t>
      </w:r>
      <w:r>
        <w:rPr>
          <w:rFonts w:ascii="Courier New" w:hAnsi="Courier New"/>
          <w:sz w:val="18"/>
        </w:rPr>
        <w:br/>
        <w:t>JOIN municipios m ON c.cod_municipio = m.cod_municipio</w:t>
      </w:r>
      <w:r>
        <w:rPr>
          <w:rFonts w:ascii="Courier New" w:hAnsi="Courier New"/>
          <w:sz w:val="18"/>
        </w:rPr>
        <w:br/>
        <w:t>JOIN departamentos d ON c.cod_departamento = d.cod_departamento</w:t>
      </w:r>
      <w:r>
        <w:rPr>
          <w:rFonts w:ascii="Courier New" w:hAnsi="Courier New"/>
          <w:sz w:val="18"/>
        </w:rPr>
        <w:br/>
        <w:t>WHERE c.anio = (SELECT MAX(anio) FROM cobertura_movil)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GROUP BY d.nombre</w:t>
      </w:r>
      <w:r>
        <w:rPr>
          <w:rFonts w:ascii="Courier New" w:hAnsi="Courier New"/>
          <w:sz w:val="18"/>
        </w:rPr>
        <w:br/>
        <w:t>ORDER BY indice_conectividad DESC</w:t>
      </w:r>
      <w:r>
        <w:rPr>
          <w:rFonts w:ascii="Courier New" w:hAnsi="Courier New"/>
          <w:sz w:val="18"/>
        </w:rPr>
        <w:br/>
        <w:t>LIMIT 10;</w:t>
      </w:r>
    </w:p>
    <w:p w14:paraId="4DA0648F" w14:textId="4A066219" w:rsidR="00DE4D36" w:rsidRPr="00DE4D36" w:rsidRDefault="00DE4D36" w:rsidP="00DE4D3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DE4D36">
        <w:rPr>
          <w:rFonts w:ascii="Times New Roman" w:eastAsia="Times New Roman" w:hAnsi="Times New Roman" w:cs="Times New Roman"/>
          <w:noProof/>
          <w:sz w:val="24"/>
          <w:szCs w:val="24"/>
          <w:lang w:val="es-CO" w:eastAsia="es-CO"/>
        </w:rPr>
        <w:drawing>
          <wp:inline distT="0" distB="0" distL="0" distR="0" wp14:anchorId="0966F3B7" wp14:editId="017A406E">
            <wp:extent cx="3324225" cy="215265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225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D0F31" w14:textId="77777777" w:rsidR="0020021E" w:rsidRDefault="008C6054" w:rsidP="00D91957">
      <w:pPr>
        <w:spacing w:line="240" w:lineRule="auto"/>
      </w:pPr>
      <w:r>
        <w:rPr>
          <w:b/>
          <w:color w:val="004B8A"/>
          <w:sz w:val="24"/>
        </w:rPr>
        <w:t>C. Departamentos con menor cobertura 4G</w:t>
      </w:r>
      <w:r>
        <w:rPr>
          <w:b/>
          <w:color w:val="004B8A"/>
          <w:sz w:val="24"/>
        </w:rPr>
        <w:br/>
      </w:r>
    </w:p>
    <w:p w14:paraId="012CAD56" w14:textId="77777777" w:rsidR="0020021E" w:rsidRDefault="008C6054" w:rsidP="00D91957">
      <w:pPr>
        <w:spacing w:line="240" w:lineRule="auto"/>
      </w:pPr>
      <w:r>
        <w:t>Propósito: Listar los 10 departamentos con menor promedio de cobertura 4G. Interpretación: permite identificar regiones más rezagadas en acceso a 4G.</w:t>
      </w:r>
      <w:r>
        <w:br/>
      </w:r>
    </w:p>
    <w:p w14:paraId="2A026A40" w14:textId="77777777" w:rsidR="0020021E" w:rsidRDefault="008C6054" w:rsidP="00D91957">
      <w:pPr>
        <w:pStyle w:val="Sinespaciado"/>
      </w:pPr>
      <w:r>
        <w:rPr>
          <w:b/>
        </w:rPr>
        <w:t>SQL:</w:t>
      </w:r>
      <w:r>
        <w:rPr>
          <w:b/>
        </w:rPr>
        <w:br/>
      </w:r>
    </w:p>
    <w:p w14:paraId="39B2E0F5" w14:textId="77777777" w:rsidR="0020021E" w:rsidRDefault="008C6054" w:rsidP="00D91957">
      <w:pPr>
        <w:spacing w:line="240" w:lineRule="auto"/>
      </w:pP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d.nombre AS departamento,</w:t>
      </w:r>
      <w:r>
        <w:rPr>
          <w:rFonts w:ascii="Courier New" w:hAnsi="Courier New"/>
          <w:sz w:val="18"/>
        </w:rPr>
        <w:br/>
        <w:t xml:space="preserve">    ROUND(AVG(CASE WHEN c.cobertura_4g = 'SI' THEN 100 ELSE 0 END), 2) AS cobertura_4g_promedio</w:t>
      </w:r>
      <w:r>
        <w:rPr>
          <w:rFonts w:ascii="Courier New" w:hAnsi="Courier New"/>
          <w:sz w:val="18"/>
        </w:rPr>
        <w:br/>
        <w:t>FROM cobertura_movil c</w:t>
      </w:r>
      <w:r>
        <w:rPr>
          <w:rFonts w:ascii="Courier New" w:hAnsi="Courier New"/>
          <w:sz w:val="18"/>
        </w:rPr>
        <w:br/>
        <w:t>JOIN departamentos d ON c.cod_departamento = d.cod_departamento</w:t>
      </w:r>
      <w:r>
        <w:rPr>
          <w:rFonts w:ascii="Courier New" w:hAnsi="Courier New"/>
          <w:sz w:val="18"/>
        </w:rPr>
        <w:br/>
        <w:t>WHERE c.anio = (SELECT MAX(anio) FROM cobertura_movil)</w:t>
      </w:r>
      <w:r>
        <w:rPr>
          <w:rFonts w:ascii="Courier New" w:hAnsi="Courier New"/>
          <w:sz w:val="18"/>
        </w:rPr>
        <w:br/>
        <w:t>GROUP BY d.nombre</w:t>
      </w:r>
      <w:r>
        <w:rPr>
          <w:rFonts w:ascii="Courier New" w:hAnsi="Courier New"/>
          <w:sz w:val="18"/>
        </w:rPr>
        <w:br/>
        <w:t>ORDER BY cobertura_4g_promedio ASC</w:t>
      </w:r>
      <w:r>
        <w:rPr>
          <w:rFonts w:ascii="Courier New" w:hAnsi="Courier New"/>
          <w:sz w:val="18"/>
        </w:rPr>
        <w:br/>
        <w:t>LIMIT 10;</w:t>
      </w:r>
    </w:p>
    <w:p w14:paraId="24F26853" w14:textId="2491A8F2" w:rsidR="005418AA" w:rsidRPr="005418AA" w:rsidRDefault="005418AA" w:rsidP="005418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5418AA">
        <w:rPr>
          <w:rFonts w:ascii="Times New Roman" w:eastAsia="Times New Roman" w:hAnsi="Times New Roman" w:cs="Times New Roman"/>
          <w:noProof/>
          <w:sz w:val="24"/>
          <w:szCs w:val="24"/>
          <w:lang w:val="es-CO" w:eastAsia="es-CO"/>
        </w:rPr>
        <w:drawing>
          <wp:inline distT="0" distB="0" distL="0" distR="0" wp14:anchorId="3DE568CD" wp14:editId="1603A305">
            <wp:extent cx="4429125" cy="2162175"/>
            <wp:effectExtent l="0" t="0" r="9525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F8781" w14:textId="77777777" w:rsidR="0020021E" w:rsidRDefault="008C6054" w:rsidP="00D91957">
      <w:pPr>
        <w:spacing w:line="240" w:lineRule="auto"/>
      </w:pPr>
      <w:r>
        <w:rPr>
          <w:b/>
          <w:color w:val="004B8A"/>
          <w:sz w:val="24"/>
        </w:rPr>
        <w:lastRenderedPageBreak/>
        <w:t>D. Desigualdad interna por departamento (STDDEV)</w:t>
      </w:r>
      <w:r>
        <w:rPr>
          <w:b/>
          <w:color w:val="004B8A"/>
          <w:sz w:val="24"/>
        </w:rPr>
        <w:br/>
      </w:r>
    </w:p>
    <w:p w14:paraId="359E3043" w14:textId="77777777" w:rsidR="0020021E" w:rsidRDefault="008C6054" w:rsidP="00D91957">
      <w:pPr>
        <w:spacing w:line="240" w:lineRule="auto"/>
      </w:pPr>
      <w:r>
        <w:t>Propósito: Calcular la dispersión interna (desviación estándar) de cobertura 3G y 4G entre municipios de cada departamento. Interpretación: valores altos de dispersion_4g o dispersion_3g indican heterogeneidad — grandes brechas internas.</w:t>
      </w:r>
      <w:r>
        <w:br/>
      </w:r>
    </w:p>
    <w:p w14:paraId="10AE505C" w14:textId="77777777" w:rsidR="0020021E" w:rsidRDefault="008C6054" w:rsidP="00D91957">
      <w:pPr>
        <w:pStyle w:val="Sinespaciado"/>
      </w:pPr>
      <w:r>
        <w:rPr>
          <w:b/>
        </w:rPr>
        <w:t>SQL:</w:t>
      </w:r>
      <w:r>
        <w:rPr>
          <w:b/>
        </w:rPr>
        <w:br/>
      </w:r>
    </w:p>
    <w:p w14:paraId="0A4DA0FB" w14:textId="6781746B" w:rsidR="0020021E" w:rsidRDefault="008C6054" w:rsidP="00D91957">
      <w:pPr>
        <w:spacing w:line="240" w:lineRule="auto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d.nombre AS departamento,</w:t>
      </w:r>
      <w:r>
        <w:rPr>
          <w:rFonts w:ascii="Courier New" w:hAnsi="Courier New"/>
          <w:sz w:val="18"/>
        </w:rPr>
        <w:br/>
        <w:t xml:space="preserve">    ROUND(STDDEV(CASE WHEN c.cobertura_3g = 'SI' THEN 100 ELSE 0 END), 2) AS dispersion_3g,</w:t>
      </w:r>
      <w:r>
        <w:rPr>
          <w:rFonts w:ascii="Courier New" w:hAnsi="Courier New"/>
          <w:sz w:val="18"/>
        </w:rPr>
        <w:br/>
        <w:t xml:space="preserve">    ROUND(STDDEV(CASE WHEN c.cobertura_4g = 'SI' THEN 100 ELSE 0 END), 2) AS dispersion_4g</w:t>
      </w:r>
      <w:r>
        <w:rPr>
          <w:rFonts w:ascii="Courier New" w:hAnsi="Courier New"/>
          <w:sz w:val="18"/>
        </w:rPr>
        <w:br/>
        <w:t>FROM cobertura_movil c</w:t>
      </w:r>
      <w:r>
        <w:rPr>
          <w:rFonts w:ascii="Courier New" w:hAnsi="Courier New"/>
          <w:sz w:val="18"/>
        </w:rPr>
        <w:br/>
        <w:t>JOIN departamentos d ON c.cod_departamento = d.cod_departamento</w:t>
      </w:r>
      <w:r>
        <w:rPr>
          <w:rFonts w:ascii="Courier New" w:hAnsi="Courier New"/>
          <w:sz w:val="18"/>
        </w:rPr>
        <w:br/>
        <w:t>WHERE c.anio = (SELECT MAX(anio) FROM cobertura_movil)</w:t>
      </w:r>
      <w:r>
        <w:rPr>
          <w:rFonts w:ascii="Courier New" w:hAnsi="Courier New"/>
          <w:sz w:val="18"/>
        </w:rPr>
        <w:br/>
        <w:t>GROUP BY d.nombre</w:t>
      </w:r>
      <w:r>
        <w:rPr>
          <w:rFonts w:ascii="Courier New" w:hAnsi="Courier New"/>
          <w:sz w:val="18"/>
        </w:rPr>
        <w:br/>
        <w:t>ORDER BY dispersion_4g DESC;</w:t>
      </w:r>
    </w:p>
    <w:p w14:paraId="2DB44142" w14:textId="43049762" w:rsidR="00821655" w:rsidRPr="00821655" w:rsidRDefault="00821655" w:rsidP="00821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821655">
        <w:rPr>
          <w:rFonts w:ascii="Times New Roman" w:eastAsia="Times New Roman" w:hAnsi="Times New Roman" w:cs="Times New Roman"/>
          <w:noProof/>
          <w:sz w:val="24"/>
          <w:szCs w:val="24"/>
          <w:lang w:val="es-CO" w:eastAsia="es-CO"/>
        </w:rPr>
        <w:drawing>
          <wp:inline distT="0" distB="0" distL="0" distR="0" wp14:anchorId="02B9D1DA" wp14:editId="0B973623">
            <wp:extent cx="4981575" cy="2524125"/>
            <wp:effectExtent l="0" t="0" r="9525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1575" cy="252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93546" w14:textId="186A6C2F" w:rsidR="00821655" w:rsidRPr="00821655" w:rsidRDefault="00821655" w:rsidP="008216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</w:p>
    <w:p w14:paraId="6C5C1339" w14:textId="77777777" w:rsidR="00821655" w:rsidRDefault="00821655" w:rsidP="00D91957">
      <w:pPr>
        <w:spacing w:line="240" w:lineRule="auto"/>
      </w:pPr>
    </w:p>
    <w:p w14:paraId="5F258291" w14:textId="77777777" w:rsidR="0020021E" w:rsidRDefault="0020021E" w:rsidP="00D91957">
      <w:pPr>
        <w:spacing w:line="240" w:lineRule="auto"/>
      </w:pPr>
    </w:p>
    <w:p w14:paraId="7D3AA26E" w14:textId="3808CD96" w:rsidR="0020021E" w:rsidRDefault="008C6054" w:rsidP="00D91957">
      <w:pPr>
        <w:spacing w:line="240" w:lineRule="auto"/>
      </w:pPr>
      <w:r>
        <w:br w:type="page"/>
      </w:r>
      <w:r>
        <w:rPr>
          <w:b/>
          <w:color w:val="004B8A"/>
          <w:sz w:val="24"/>
        </w:rPr>
        <w:lastRenderedPageBreak/>
        <w:t>E. Evolución temporal nacional por tecnología (2G-4G)</w:t>
      </w:r>
      <w:r>
        <w:rPr>
          <w:b/>
          <w:color w:val="004B8A"/>
          <w:sz w:val="24"/>
        </w:rPr>
        <w:br/>
      </w:r>
    </w:p>
    <w:p w14:paraId="4D76575D" w14:textId="77777777" w:rsidR="0020021E" w:rsidRDefault="008C6054" w:rsidP="00D91957">
      <w:pPr>
        <w:spacing w:line="240" w:lineRule="auto"/>
      </w:pPr>
      <w:r>
        <w:t>Propósito: Mostrar la evolución temporal (serie histórica) de la adopción tecnológica (2G, 3G, 4G) a nivel nacional. Interpretación: permite detectar tendencias de crecimiento o declive por tecnología a lo largo de los años.</w:t>
      </w:r>
      <w:r>
        <w:br/>
      </w:r>
    </w:p>
    <w:p w14:paraId="500258EF" w14:textId="77777777" w:rsidR="0020021E" w:rsidRDefault="008C6054" w:rsidP="00D91957">
      <w:pPr>
        <w:pStyle w:val="Sinespaciado"/>
      </w:pPr>
      <w:r>
        <w:rPr>
          <w:b/>
        </w:rPr>
        <w:t>SQL:</w:t>
      </w:r>
      <w:r>
        <w:rPr>
          <w:b/>
        </w:rPr>
        <w:br/>
      </w:r>
    </w:p>
    <w:p w14:paraId="051AB3FA" w14:textId="5B208563" w:rsidR="0020021E" w:rsidRDefault="008C6054" w:rsidP="00D91957">
      <w:pPr>
        <w:spacing w:line="240" w:lineRule="auto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anio,</w:t>
      </w:r>
      <w:r>
        <w:rPr>
          <w:rFonts w:ascii="Courier New" w:hAnsi="Courier New"/>
          <w:sz w:val="18"/>
        </w:rPr>
        <w:br/>
        <w:t xml:space="preserve">    ROUND(AVG(CASE WHEN cobertura_2g = 'SI' THEN 100 ELSE 0 END), 2) AS promedio_2g,</w:t>
      </w:r>
      <w:r>
        <w:rPr>
          <w:rFonts w:ascii="Courier New" w:hAnsi="Courier New"/>
          <w:sz w:val="18"/>
        </w:rPr>
        <w:br/>
        <w:t xml:space="preserve">    ROUND(AVG(CASE WHEN cobertura_3g = 'SI' THEN 100 ELSE 0 END), 2) AS promedio_3g,</w:t>
      </w:r>
      <w:r>
        <w:rPr>
          <w:rFonts w:ascii="Courier New" w:hAnsi="Courier New"/>
          <w:sz w:val="18"/>
        </w:rPr>
        <w:br/>
        <w:t xml:space="preserve">    ROUND(AVG(CASE WHEN cobertura_4g = 'SI' THEN 100 ELSE 0 END), 2) AS promedio_4g</w:t>
      </w:r>
      <w:r>
        <w:rPr>
          <w:rFonts w:ascii="Courier New" w:hAnsi="Courier New"/>
          <w:sz w:val="18"/>
        </w:rPr>
        <w:br/>
        <w:t>FROM cobertura_movil</w:t>
      </w:r>
      <w:r>
        <w:rPr>
          <w:rFonts w:ascii="Courier New" w:hAnsi="Courier New"/>
          <w:sz w:val="18"/>
        </w:rPr>
        <w:br/>
        <w:t>GROUP BY anio</w:t>
      </w:r>
      <w:r>
        <w:rPr>
          <w:rFonts w:ascii="Courier New" w:hAnsi="Courier New"/>
          <w:sz w:val="18"/>
        </w:rPr>
        <w:br/>
        <w:t>ORDER BY anio;</w:t>
      </w:r>
    </w:p>
    <w:p w14:paraId="644DD752" w14:textId="093C6CFA" w:rsidR="00EB6001" w:rsidRPr="00EB6001" w:rsidRDefault="00EB6001" w:rsidP="00EB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B6001">
        <w:rPr>
          <w:rFonts w:ascii="Times New Roman" w:eastAsia="Times New Roman" w:hAnsi="Times New Roman" w:cs="Times New Roman"/>
          <w:noProof/>
          <w:sz w:val="24"/>
          <w:szCs w:val="24"/>
          <w:lang w:val="es-CO" w:eastAsia="es-CO"/>
        </w:rPr>
        <w:drawing>
          <wp:inline distT="0" distB="0" distL="0" distR="0" wp14:anchorId="26173B62" wp14:editId="4FDDC0DB">
            <wp:extent cx="3495675" cy="187642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187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55318" w14:textId="2E5EC227" w:rsidR="0020021E" w:rsidRPr="008C6054" w:rsidRDefault="008C6054" w:rsidP="00D91957">
      <w:pPr>
        <w:spacing w:line="240" w:lineRule="auto"/>
        <w:rPr>
          <w:b/>
          <w:color w:val="004B8A"/>
          <w:sz w:val="24"/>
        </w:rPr>
      </w:pPr>
      <w:r>
        <w:rPr>
          <w:b/>
          <w:color w:val="004B8A"/>
          <w:sz w:val="24"/>
        </w:rPr>
        <w:t>F. Top 10 municipios por cobertura 4G</w:t>
      </w:r>
      <w:r>
        <w:rPr>
          <w:b/>
          <w:color w:val="004B8A"/>
          <w:sz w:val="24"/>
        </w:rPr>
        <w:br/>
      </w:r>
    </w:p>
    <w:p w14:paraId="42C197C2" w14:textId="77777777" w:rsidR="0020021E" w:rsidRDefault="008C6054" w:rsidP="00D91957">
      <w:pPr>
        <w:spacing w:line="240" w:lineRule="auto"/>
      </w:pPr>
      <w:r>
        <w:t>Propósito: Listar los 10 municipios con mejor cobertura promedio 4G en el año más reciente. Interpretación: Útil para identificar núcleos urbanos o municipios con alta conectividad móvil.</w:t>
      </w:r>
      <w:r>
        <w:br/>
      </w:r>
    </w:p>
    <w:p w14:paraId="17E7D7BA" w14:textId="77777777" w:rsidR="0020021E" w:rsidRDefault="008C6054" w:rsidP="00D91957">
      <w:pPr>
        <w:pStyle w:val="Sinespaciado"/>
      </w:pPr>
      <w:r>
        <w:rPr>
          <w:b/>
        </w:rPr>
        <w:t>SQL:</w:t>
      </w:r>
      <w:r>
        <w:rPr>
          <w:b/>
        </w:rPr>
        <w:br/>
      </w:r>
    </w:p>
    <w:p w14:paraId="344BC3C7" w14:textId="77777777" w:rsidR="0020021E" w:rsidRDefault="008C6054" w:rsidP="00D91957">
      <w:pPr>
        <w:spacing w:line="240" w:lineRule="auto"/>
      </w:pP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m.nombre AS municipio,</w:t>
      </w:r>
      <w:r>
        <w:rPr>
          <w:rFonts w:ascii="Courier New" w:hAnsi="Courier New"/>
          <w:sz w:val="18"/>
        </w:rPr>
        <w:br/>
        <w:t xml:space="preserve">    d.nombre AS departamento,</w:t>
      </w:r>
      <w:r>
        <w:rPr>
          <w:rFonts w:ascii="Courier New" w:hAnsi="Courier New"/>
          <w:sz w:val="18"/>
        </w:rPr>
        <w:br/>
        <w:t xml:space="preserve">    ROUND(AVG(CASE WHEN c.cobertura_4g = 'SI' THEN 100 ELSE 0 END), 2) AS promedio_4g</w:t>
      </w:r>
      <w:r>
        <w:rPr>
          <w:rFonts w:ascii="Courier New" w:hAnsi="Courier New"/>
          <w:sz w:val="18"/>
        </w:rPr>
        <w:br/>
        <w:t>FROM cobertura_movil c</w:t>
      </w:r>
      <w:r>
        <w:rPr>
          <w:rFonts w:ascii="Courier New" w:hAnsi="Courier New"/>
          <w:sz w:val="18"/>
        </w:rPr>
        <w:br/>
        <w:t>JOIN municipios m ON c.cod_municipio = m.cod_municipio</w:t>
      </w:r>
      <w:r>
        <w:rPr>
          <w:rFonts w:ascii="Courier New" w:hAnsi="Courier New"/>
          <w:sz w:val="18"/>
        </w:rPr>
        <w:br/>
        <w:t>JOIN departamentos d ON c.cod_departamento = d.cod_departamento</w:t>
      </w:r>
      <w:r>
        <w:rPr>
          <w:rFonts w:ascii="Courier New" w:hAnsi="Courier New"/>
          <w:sz w:val="18"/>
        </w:rPr>
        <w:br/>
        <w:t>WHERE c.anio = (SELECT MAX(anio) FROM cobertura_movil)</w:t>
      </w:r>
      <w:r>
        <w:rPr>
          <w:rFonts w:ascii="Courier New" w:hAnsi="Courier New"/>
          <w:sz w:val="18"/>
        </w:rPr>
        <w:br/>
        <w:t>GROUP BY m.nombre, d.nombre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ORDER BY promedio_4g DESC</w:t>
      </w:r>
      <w:r>
        <w:rPr>
          <w:rFonts w:ascii="Courier New" w:hAnsi="Courier New"/>
          <w:sz w:val="18"/>
        </w:rPr>
        <w:br/>
        <w:t>LIMIT 10;</w:t>
      </w:r>
    </w:p>
    <w:p w14:paraId="7889BF23" w14:textId="6F42CEFA" w:rsidR="00EB6001" w:rsidRPr="00EB6001" w:rsidRDefault="00EB6001" w:rsidP="00EB60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EB6001">
        <w:rPr>
          <w:rFonts w:ascii="Times New Roman" w:eastAsia="Times New Roman" w:hAnsi="Times New Roman" w:cs="Times New Roman"/>
          <w:noProof/>
          <w:sz w:val="24"/>
          <w:szCs w:val="24"/>
          <w:lang w:val="es-CO" w:eastAsia="es-CO"/>
        </w:rPr>
        <w:drawing>
          <wp:inline distT="0" distB="0" distL="0" distR="0" wp14:anchorId="7F9454E5" wp14:editId="191C5703">
            <wp:extent cx="3457575" cy="228600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CB0FC" w14:textId="046E3D97" w:rsidR="0020021E" w:rsidRDefault="008C6054" w:rsidP="00D91957">
      <w:pPr>
        <w:spacing w:line="240" w:lineRule="auto"/>
      </w:pPr>
      <w:r>
        <w:rPr>
          <w:b/>
          <w:color w:val="004B8A"/>
          <w:sz w:val="24"/>
        </w:rPr>
        <w:t>G. Municipios con menor conectividad general</w:t>
      </w:r>
      <w:r>
        <w:rPr>
          <w:b/>
          <w:color w:val="004B8A"/>
          <w:sz w:val="24"/>
        </w:rPr>
        <w:br/>
      </w:r>
      <w:r>
        <w:t>Propósito: Identificar municipios con muy baja conectividad (3G &lt; 30% y 4G &lt; 10%). Interpretación: zonas críticas que pueden requerir intervención prioritaria.</w:t>
      </w:r>
      <w:r>
        <w:br/>
      </w:r>
      <w:r>
        <w:rPr>
          <w:b/>
        </w:rPr>
        <w:t>SQL:</w:t>
      </w:r>
      <w:r>
        <w:rPr>
          <w:b/>
        </w:rPr>
        <w:br/>
      </w: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m.nombre AS municipio,</w:t>
      </w:r>
      <w:r>
        <w:rPr>
          <w:rFonts w:ascii="Courier New" w:hAnsi="Courier New"/>
          <w:sz w:val="18"/>
        </w:rPr>
        <w:br/>
        <w:t xml:space="preserve">    d.nombre AS departamento,</w:t>
      </w:r>
      <w:r>
        <w:rPr>
          <w:rFonts w:ascii="Courier New" w:hAnsi="Courier New"/>
          <w:sz w:val="18"/>
        </w:rPr>
        <w:br/>
        <w:t xml:space="preserve">    ROUND(AVG(CASE WHEN c.cobertura_3g = 'SI' THEN 100 ELSE 0 END), 2) AS promedio_3g,</w:t>
      </w:r>
      <w:r>
        <w:rPr>
          <w:rFonts w:ascii="Courier New" w:hAnsi="Courier New"/>
          <w:sz w:val="18"/>
        </w:rPr>
        <w:br/>
        <w:t xml:space="preserve">    ROUND(AVG(CASE WHEN c.cobertura_4g = 'SI' THEN 100 ELSE 0 END), 2) AS promedio_4g</w:t>
      </w:r>
      <w:r>
        <w:rPr>
          <w:rFonts w:ascii="Courier New" w:hAnsi="Courier New"/>
          <w:sz w:val="18"/>
        </w:rPr>
        <w:br/>
        <w:t>FROM cobertura_movil c</w:t>
      </w:r>
      <w:r>
        <w:rPr>
          <w:rFonts w:ascii="Courier New" w:hAnsi="Courier New"/>
          <w:sz w:val="18"/>
        </w:rPr>
        <w:br/>
        <w:t>JOIN municipios m ON c.cod_municipio = m.cod_municipio</w:t>
      </w:r>
      <w:r>
        <w:rPr>
          <w:rFonts w:ascii="Courier New" w:hAnsi="Courier New"/>
          <w:sz w:val="18"/>
        </w:rPr>
        <w:br/>
        <w:t>JOIN departamentos d ON c.cod_departamento = d.cod_departamento</w:t>
      </w:r>
      <w:r>
        <w:rPr>
          <w:rFonts w:ascii="Courier New" w:hAnsi="Courier New"/>
          <w:sz w:val="18"/>
        </w:rPr>
        <w:br/>
        <w:t>WHERE c.anio = (SELECT MAX(anio) FROM cobertura_movil)</w:t>
      </w:r>
      <w:r>
        <w:rPr>
          <w:rFonts w:ascii="Courier New" w:hAnsi="Courier New"/>
          <w:sz w:val="18"/>
        </w:rPr>
        <w:br/>
        <w:t>GROUP BY m.nombre, d.nombre</w:t>
      </w:r>
      <w:r>
        <w:rPr>
          <w:rFonts w:ascii="Courier New" w:hAnsi="Courier New"/>
          <w:sz w:val="18"/>
        </w:rPr>
        <w:br/>
        <w:t>HAVING promedio_3g &lt; 30 AND promedio_4g &lt; 10</w:t>
      </w:r>
      <w:r>
        <w:rPr>
          <w:rFonts w:ascii="Courier New" w:hAnsi="Courier New"/>
          <w:sz w:val="18"/>
        </w:rPr>
        <w:br/>
        <w:t>ORDER BY promedio_4g ASC</w:t>
      </w:r>
      <w:r>
        <w:rPr>
          <w:rFonts w:ascii="Courier New" w:hAnsi="Courier New"/>
          <w:sz w:val="18"/>
        </w:rPr>
        <w:br/>
        <w:t>LIMIT 10;</w:t>
      </w:r>
    </w:p>
    <w:p w14:paraId="5FBC6402" w14:textId="5AC79AB8" w:rsidR="00957514" w:rsidRPr="00957514" w:rsidRDefault="00957514" w:rsidP="009575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957514">
        <w:rPr>
          <w:rFonts w:ascii="Times New Roman" w:eastAsia="Times New Roman" w:hAnsi="Times New Roman" w:cs="Times New Roman"/>
          <w:noProof/>
          <w:sz w:val="24"/>
          <w:szCs w:val="24"/>
          <w:lang w:val="es-CO" w:eastAsia="es-CO"/>
        </w:rPr>
        <w:drawing>
          <wp:inline distT="0" distB="0" distL="0" distR="0" wp14:anchorId="335BB1AF" wp14:editId="04520CF4">
            <wp:extent cx="4057650" cy="2162175"/>
            <wp:effectExtent l="0" t="0" r="0" b="952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E7436" w14:textId="77777777" w:rsidR="0020021E" w:rsidRDefault="0020021E" w:rsidP="00D91957">
      <w:pPr>
        <w:spacing w:line="240" w:lineRule="auto"/>
      </w:pPr>
    </w:p>
    <w:p w14:paraId="789D0C16" w14:textId="77777777" w:rsidR="0020021E" w:rsidRDefault="008C6054" w:rsidP="00D91957">
      <w:pPr>
        <w:spacing w:line="240" w:lineRule="auto"/>
      </w:pPr>
      <w:r>
        <w:rPr>
          <w:b/>
          <w:color w:val="004B8A"/>
          <w:sz w:val="24"/>
        </w:rPr>
        <w:t>H. Municipios completamente desconectados</w:t>
      </w:r>
      <w:r>
        <w:rPr>
          <w:b/>
          <w:color w:val="004B8A"/>
          <w:sz w:val="24"/>
        </w:rPr>
        <w:br/>
      </w:r>
    </w:p>
    <w:p w14:paraId="3BE5AB58" w14:textId="77777777" w:rsidR="0020021E" w:rsidRDefault="008C6054" w:rsidP="00D91957">
      <w:pPr>
        <w:spacing w:line="240" w:lineRule="auto"/>
      </w:pPr>
      <w:r>
        <w:t>Propósito: Enumerar municipios completamente desconectados (sin 2G, 3G, 4G ni 5G) en el año más reciente. Interpretación: lista de municipios que requieren cobertura mínima urgente.</w:t>
      </w:r>
      <w:r>
        <w:br/>
      </w:r>
    </w:p>
    <w:p w14:paraId="74EB127A" w14:textId="77777777" w:rsidR="0020021E" w:rsidRDefault="008C6054" w:rsidP="00D91957">
      <w:pPr>
        <w:pStyle w:val="Sinespaciado"/>
      </w:pPr>
      <w:r>
        <w:rPr>
          <w:b/>
        </w:rPr>
        <w:t>SQL:</w:t>
      </w:r>
      <w:r>
        <w:rPr>
          <w:b/>
        </w:rPr>
        <w:br/>
      </w:r>
    </w:p>
    <w:p w14:paraId="7930C568" w14:textId="77777777" w:rsidR="0020021E" w:rsidRDefault="008C6054" w:rsidP="00D91957">
      <w:pPr>
        <w:spacing w:line="240" w:lineRule="auto"/>
      </w:pP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m.nombre AS municipio,</w:t>
      </w:r>
      <w:r>
        <w:rPr>
          <w:rFonts w:ascii="Courier New" w:hAnsi="Courier New"/>
          <w:sz w:val="18"/>
        </w:rPr>
        <w:br/>
        <w:t xml:space="preserve">    d.nombre AS departamento,</w:t>
      </w:r>
      <w:r>
        <w:rPr>
          <w:rFonts w:ascii="Courier New" w:hAnsi="Courier New"/>
          <w:sz w:val="18"/>
        </w:rPr>
        <w:br/>
        <w:t xml:space="preserve">    c.anio AS año</w:t>
      </w:r>
      <w:r>
        <w:rPr>
          <w:rFonts w:ascii="Courier New" w:hAnsi="Courier New"/>
          <w:sz w:val="18"/>
        </w:rPr>
        <w:br/>
        <w:t>FROM cobertura_movil c</w:t>
      </w:r>
      <w:r>
        <w:rPr>
          <w:rFonts w:ascii="Courier New" w:hAnsi="Courier New"/>
          <w:sz w:val="18"/>
        </w:rPr>
        <w:br/>
        <w:t>JOIN municipios m ON c.cod_municipio = m.cod_municipio</w:t>
      </w:r>
      <w:r>
        <w:rPr>
          <w:rFonts w:ascii="Courier New" w:hAnsi="Courier New"/>
          <w:sz w:val="18"/>
        </w:rPr>
        <w:br/>
        <w:t>JOIN departamentos d ON c.cod_departamento = d.cod_departamento</w:t>
      </w:r>
      <w:r>
        <w:rPr>
          <w:rFonts w:ascii="Courier New" w:hAnsi="Courier New"/>
          <w:sz w:val="18"/>
        </w:rPr>
        <w:br/>
        <w:t>WHERE c.anio = (SELECT MAX(anio) FROM cobertura_movil)</w:t>
      </w:r>
      <w:r>
        <w:rPr>
          <w:rFonts w:ascii="Courier New" w:hAnsi="Courier New"/>
          <w:sz w:val="18"/>
        </w:rPr>
        <w:br/>
        <w:t>AND c.cobertura_2g = 'NO'</w:t>
      </w:r>
      <w:r>
        <w:rPr>
          <w:rFonts w:ascii="Courier New" w:hAnsi="Courier New"/>
          <w:sz w:val="18"/>
        </w:rPr>
        <w:br/>
        <w:t>AND c.cobertura_3g = 'NO'</w:t>
      </w:r>
      <w:r>
        <w:rPr>
          <w:rFonts w:ascii="Courier New" w:hAnsi="Courier New"/>
          <w:sz w:val="18"/>
        </w:rPr>
        <w:br/>
        <w:t>AND c.cobertura_4g = 'NO'</w:t>
      </w:r>
      <w:r>
        <w:rPr>
          <w:rFonts w:ascii="Courier New" w:hAnsi="Courier New"/>
          <w:sz w:val="18"/>
        </w:rPr>
        <w:br/>
        <w:t>AND c.cobertura_5g = 'NO'</w:t>
      </w:r>
      <w:r>
        <w:rPr>
          <w:rFonts w:ascii="Courier New" w:hAnsi="Courier New"/>
          <w:sz w:val="18"/>
        </w:rPr>
        <w:br/>
        <w:t>GROUP BY m.nombre, d.nombre, c.anio;</w:t>
      </w:r>
    </w:p>
    <w:p w14:paraId="234252FB" w14:textId="4656A43D" w:rsidR="00292750" w:rsidRPr="00292750" w:rsidRDefault="00292750" w:rsidP="002927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CO" w:eastAsia="es-CO"/>
        </w:rPr>
      </w:pPr>
      <w:r w:rsidRPr="00292750">
        <w:rPr>
          <w:rFonts w:ascii="Times New Roman" w:eastAsia="Times New Roman" w:hAnsi="Times New Roman" w:cs="Times New Roman"/>
          <w:noProof/>
          <w:sz w:val="24"/>
          <w:szCs w:val="24"/>
          <w:lang w:val="es-CO" w:eastAsia="es-CO"/>
        </w:rPr>
        <w:drawing>
          <wp:inline distT="0" distB="0" distL="0" distR="0" wp14:anchorId="322A7E76" wp14:editId="3A115780">
            <wp:extent cx="3533775" cy="2371725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3775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226FB" w14:textId="77777777" w:rsidR="0020021E" w:rsidRDefault="0020021E" w:rsidP="00D91957">
      <w:pPr>
        <w:spacing w:line="240" w:lineRule="auto"/>
      </w:pPr>
    </w:p>
    <w:p w14:paraId="63E4149A" w14:textId="00211893" w:rsidR="0020021E" w:rsidRDefault="008C6054" w:rsidP="00D91957">
      <w:pPr>
        <w:spacing w:line="240" w:lineRule="auto"/>
      </w:pPr>
      <w:r>
        <w:br w:type="page"/>
      </w:r>
      <w:r>
        <w:rPr>
          <w:b/>
          <w:color w:val="004B8A"/>
          <w:sz w:val="24"/>
        </w:rPr>
        <w:lastRenderedPageBreak/>
        <w:t>I. Ranking de proveedores por cobertura 4G</w:t>
      </w:r>
      <w:r>
        <w:rPr>
          <w:b/>
          <w:color w:val="004B8A"/>
          <w:sz w:val="24"/>
        </w:rPr>
        <w:br/>
      </w:r>
    </w:p>
    <w:p w14:paraId="3FF7486A" w14:textId="77777777" w:rsidR="0020021E" w:rsidRDefault="008C6054" w:rsidP="00D91957">
      <w:pPr>
        <w:spacing w:line="240" w:lineRule="auto"/>
      </w:pPr>
      <w:r>
        <w:t>Propósito: Rankear proveedores según su cobertura promedio 4G. Interpretación: identifica operadores con mejor desempeño en 4G.</w:t>
      </w:r>
      <w:r>
        <w:br/>
      </w:r>
    </w:p>
    <w:p w14:paraId="0CA1D6A3" w14:textId="77777777" w:rsidR="0020021E" w:rsidRDefault="008C6054" w:rsidP="00D91957">
      <w:pPr>
        <w:pStyle w:val="Sinespaciado"/>
      </w:pPr>
      <w:r>
        <w:rPr>
          <w:b/>
        </w:rPr>
        <w:t>SQL:</w:t>
      </w:r>
      <w:r>
        <w:rPr>
          <w:b/>
        </w:rPr>
        <w:br/>
      </w:r>
    </w:p>
    <w:p w14:paraId="37B3F3AC" w14:textId="77777777" w:rsidR="0020021E" w:rsidRDefault="008C6054" w:rsidP="00D91957">
      <w:pPr>
        <w:spacing w:line="240" w:lineRule="auto"/>
      </w:pP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p.nombre AS proveedor,</w:t>
      </w:r>
      <w:r>
        <w:rPr>
          <w:rFonts w:ascii="Courier New" w:hAnsi="Courier New"/>
          <w:sz w:val="18"/>
        </w:rPr>
        <w:br/>
        <w:t xml:space="preserve">    P.nombre_comercial AS comercial,</w:t>
      </w:r>
      <w:r>
        <w:rPr>
          <w:rFonts w:ascii="Courier New" w:hAnsi="Courier New"/>
          <w:sz w:val="18"/>
        </w:rPr>
        <w:br/>
        <w:t xml:space="preserve">    ROUND(AVG(CASE WHEN c.cobertura_4g = 'SI' THEN 100 ELSE 0 END), 2) AS cobertura_4g_promedio</w:t>
      </w:r>
      <w:r>
        <w:rPr>
          <w:rFonts w:ascii="Courier New" w:hAnsi="Courier New"/>
          <w:sz w:val="18"/>
        </w:rPr>
        <w:br/>
        <w:t>FROM cobertura_movil c</w:t>
      </w:r>
      <w:r>
        <w:rPr>
          <w:rFonts w:ascii="Courier New" w:hAnsi="Courier New"/>
          <w:sz w:val="18"/>
        </w:rPr>
        <w:br/>
        <w:t>JOIN proveedores p ON c.id_proveedor = p.id_proveedor</w:t>
      </w:r>
      <w:r>
        <w:rPr>
          <w:rFonts w:ascii="Courier New" w:hAnsi="Courier New"/>
          <w:sz w:val="18"/>
        </w:rPr>
        <w:br/>
        <w:t>WHERE c.anio = (SELECT MAX(anio) FROM cobertura_movil)</w:t>
      </w:r>
      <w:r>
        <w:rPr>
          <w:rFonts w:ascii="Courier New" w:hAnsi="Courier New"/>
          <w:sz w:val="18"/>
        </w:rPr>
        <w:br/>
        <w:t>GROUP BY p.nombre</w:t>
      </w:r>
      <w:r>
        <w:rPr>
          <w:rFonts w:ascii="Courier New" w:hAnsi="Courier New"/>
          <w:sz w:val="18"/>
        </w:rPr>
        <w:br/>
        <w:t>ORDER BY cobertura_4g_promedio DESC</w:t>
      </w:r>
      <w:r>
        <w:rPr>
          <w:rFonts w:ascii="Courier New" w:hAnsi="Courier New"/>
          <w:sz w:val="18"/>
        </w:rPr>
        <w:br/>
        <w:t>LIMIT 5;</w:t>
      </w:r>
    </w:p>
    <w:p w14:paraId="0D97D9C4" w14:textId="038C9935" w:rsidR="0020021E" w:rsidRDefault="00C276B0" w:rsidP="00D91957">
      <w:pPr>
        <w:spacing w:line="240" w:lineRule="auto"/>
      </w:pPr>
      <w:r w:rsidRPr="00C276B0">
        <w:drawing>
          <wp:inline distT="0" distB="0" distL="0" distR="0" wp14:anchorId="43DE3370" wp14:editId="3E681778">
            <wp:extent cx="5182323" cy="150516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E43C" w14:textId="77777777" w:rsidR="0020021E" w:rsidRDefault="008C6054" w:rsidP="00D91957">
      <w:pPr>
        <w:spacing w:line="240" w:lineRule="auto"/>
      </w:pPr>
      <w:r>
        <w:rPr>
          <w:b/>
          <w:color w:val="004B8A"/>
          <w:sz w:val="24"/>
        </w:rPr>
        <w:t>J. Evolución departamental de cobertura 4G</w:t>
      </w:r>
      <w:r>
        <w:rPr>
          <w:b/>
          <w:color w:val="004B8A"/>
          <w:sz w:val="24"/>
        </w:rPr>
        <w:br/>
      </w:r>
    </w:p>
    <w:p w14:paraId="660595D4" w14:textId="77777777" w:rsidR="0020021E" w:rsidRDefault="008C6054" w:rsidP="00D91957">
      <w:pPr>
        <w:spacing w:line="240" w:lineRule="auto"/>
      </w:pPr>
      <w:r>
        <w:t>Propósito: Mostrar la evolución departamental de la cobertura 4G por año. Interpretación: permite comparar progreso temporal en cada departamento.</w:t>
      </w:r>
      <w:r>
        <w:br/>
      </w:r>
    </w:p>
    <w:p w14:paraId="7F51E384" w14:textId="77777777" w:rsidR="0020021E" w:rsidRDefault="008C6054" w:rsidP="00D91957">
      <w:pPr>
        <w:pStyle w:val="Sinespaciado"/>
      </w:pPr>
      <w:r>
        <w:rPr>
          <w:b/>
        </w:rPr>
        <w:t>SQL:</w:t>
      </w:r>
      <w:r>
        <w:rPr>
          <w:b/>
        </w:rPr>
        <w:br/>
      </w:r>
    </w:p>
    <w:p w14:paraId="039248AD" w14:textId="77777777" w:rsidR="0020021E" w:rsidRDefault="008C6054" w:rsidP="00D91957">
      <w:pPr>
        <w:spacing w:line="240" w:lineRule="auto"/>
      </w:pP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d.nombre AS departamento,</w:t>
      </w:r>
      <w:r>
        <w:rPr>
          <w:rFonts w:ascii="Courier New" w:hAnsi="Courier New"/>
          <w:sz w:val="18"/>
        </w:rPr>
        <w:br/>
        <w:t xml:space="preserve">    c.anio,</w:t>
      </w:r>
      <w:r>
        <w:rPr>
          <w:rFonts w:ascii="Courier New" w:hAnsi="Courier New"/>
          <w:sz w:val="18"/>
        </w:rPr>
        <w:br/>
        <w:t xml:space="preserve">    ROUND(AVG(CASE WHEN c.COBERTURA_4G = 'SI' THEN 100 ELSE 0 END), 2) AS cobertura_promedio_4g</w:t>
      </w:r>
      <w:r>
        <w:rPr>
          <w:rFonts w:ascii="Courier New" w:hAnsi="Courier New"/>
          <w:sz w:val="18"/>
        </w:rPr>
        <w:br/>
        <w:t>FROM cobertura_movil c</w:t>
      </w:r>
      <w:r>
        <w:rPr>
          <w:rFonts w:ascii="Courier New" w:hAnsi="Courier New"/>
          <w:sz w:val="18"/>
        </w:rPr>
        <w:br/>
        <w:t>JOIN municipios m ON c.cod_municipio = m.cod_municipio</w:t>
      </w:r>
      <w:r>
        <w:rPr>
          <w:rFonts w:ascii="Courier New" w:hAnsi="Courier New"/>
          <w:sz w:val="18"/>
        </w:rPr>
        <w:br/>
        <w:t>JOIN departamentos d ON m.cod_departamento = d.cod_departamento</w:t>
      </w:r>
      <w:r>
        <w:rPr>
          <w:rFonts w:ascii="Courier New" w:hAnsi="Courier New"/>
          <w:sz w:val="18"/>
        </w:rPr>
        <w:br/>
        <w:t>GROUP BY d.nombre, c.anio</w:t>
      </w:r>
      <w:r>
        <w:rPr>
          <w:rFonts w:ascii="Courier New" w:hAnsi="Courier New"/>
          <w:sz w:val="18"/>
        </w:rPr>
        <w:br/>
        <w:t>ORDER BY d.nombre, c.anio</w:t>
      </w:r>
      <w:r>
        <w:rPr>
          <w:rFonts w:ascii="Courier New" w:hAnsi="Courier New"/>
          <w:sz w:val="18"/>
        </w:rPr>
        <w:br/>
        <w:t>LIMIT 1000;</w:t>
      </w:r>
    </w:p>
    <w:p w14:paraId="1DFAC2EE" w14:textId="7A4D9B66" w:rsidR="0020021E" w:rsidRDefault="00145B08" w:rsidP="00D91957">
      <w:pPr>
        <w:spacing w:line="240" w:lineRule="auto"/>
      </w:pPr>
      <w:r w:rsidRPr="00145B08">
        <w:lastRenderedPageBreak/>
        <w:drawing>
          <wp:inline distT="0" distB="0" distL="0" distR="0" wp14:anchorId="0E4F884D" wp14:editId="1C2CA959">
            <wp:extent cx="3429479" cy="2553056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4F323" w14:textId="77777777" w:rsidR="0020021E" w:rsidRDefault="008C6054" w:rsidP="00D91957">
      <w:pPr>
        <w:spacing w:line="240" w:lineRule="auto"/>
      </w:pPr>
      <w:r>
        <w:rPr>
          <w:b/>
          <w:color w:val="004B8A"/>
          <w:sz w:val="24"/>
        </w:rPr>
        <w:t>K. Comparación de cobertura por departamento</w:t>
      </w:r>
      <w:r>
        <w:rPr>
          <w:b/>
          <w:color w:val="004B8A"/>
          <w:sz w:val="24"/>
        </w:rPr>
        <w:br/>
      </w:r>
    </w:p>
    <w:p w14:paraId="16C054EB" w14:textId="77777777" w:rsidR="0020021E" w:rsidRDefault="008C6054" w:rsidP="00D91957">
      <w:pPr>
        <w:spacing w:line="240" w:lineRule="auto"/>
      </w:pPr>
      <w:r>
        <w:t>Propósito: Comparación general de cobertura por departamento (2G, 3G, 4G, LTE). Interpretación: tabla agregada que facilita identificar departamentos líderes y rezagados.</w:t>
      </w:r>
      <w:r>
        <w:br/>
      </w:r>
    </w:p>
    <w:p w14:paraId="6B866E9F" w14:textId="77777777" w:rsidR="0020021E" w:rsidRDefault="008C6054" w:rsidP="00D91957">
      <w:pPr>
        <w:pStyle w:val="Sinespaciado"/>
      </w:pPr>
      <w:r>
        <w:rPr>
          <w:b/>
        </w:rPr>
        <w:t>SQL:</w:t>
      </w:r>
      <w:r>
        <w:rPr>
          <w:b/>
        </w:rPr>
        <w:br/>
      </w:r>
    </w:p>
    <w:p w14:paraId="1F4EACE5" w14:textId="0667A100" w:rsidR="0020021E" w:rsidRDefault="008C6054" w:rsidP="00D91957">
      <w:pPr>
        <w:spacing w:line="240" w:lineRule="auto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d.nombre,</w:t>
      </w:r>
      <w:r>
        <w:rPr>
          <w:rFonts w:ascii="Courier New" w:hAnsi="Courier New"/>
          <w:sz w:val="18"/>
        </w:rPr>
        <w:br/>
        <w:t xml:space="preserve">    ROUND(AVG(CASE WHEN cobertura_2g = 'SI' THEN 1 ELSE 0 END)*100,2) AS pct_2g,</w:t>
      </w:r>
      <w:r>
        <w:rPr>
          <w:rFonts w:ascii="Courier New" w:hAnsi="Courier New"/>
          <w:sz w:val="18"/>
        </w:rPr>
        <w:br/>
        <w:t xml:space="preserve">    ROUND(AVG(CASE WHEN cobertura_3g = 'SI' THEN 1 ELSE 0 END)*100,2) AS pct_3g,</w:t>
      </w:r>
      <w:r>
        <w:rPr>
          <w:rFonts w:ascii="Courier New" w:hAnsi="Courier New"/>
          <w:sz w:val="18"/>
        </w:rPr>
        <w:br/>
        <w:t xml:space="preserve">    ROUND(AVG(CASE WHEN cobertura_4g = 'SI' THEN 1 ELSE 0 END)*100,2) AS pct_4g,</w:t>
      </w:r>
      <w:r>
        <w:rPr>
          <w:rFonts w:ascii="Courier New" w:hAnsi="Courier New"/>
          <w:sz w:val="18"/>
        </w:rPr>
        <w:br/>
        <w:t xml:space="preserve">    ROUND(AVG(CASE WHEN cobertura_lte = 'SI' THEN 1 ELSE 0 END)*100,2) AS pct_lte</w:t>
      </w:r>
      <w:r>
        <w:rPr>
          <w:rFonts w:ascii="Courier New" w:hAnsi="Courier New"/>
          <w:sz w:val="18"/>
        </w:rPr>
        <w:br/>
        <w:t>FROM cobertura_movil c</w:t>
      </w:r>
      <w:r>
        <w:rPr>
          <w:rFonts w:ascii="Courier New" w:hAnsi="Courier New"/>
          <w:sz w:val="18"/>
        </w:rPr>
        <w:br/>
        <w:t>JOIN departamentos d ON c.cod_departamento = d.cod_departamento</w:t>
      </w:r>
      <w:r>
        <w:rPr>
          <w:rFonts w:ascii="Courier New" w:hAnsi="Courier New"/>
          <w:sz w:val="18"/>
        </w:rPr>
        <w:br/>
        <w:t>GROUP BY d.nombre</w:t>
      </w:r>
      <w:r>
        <w:rPr>
          <w:rFonts w:ascii="Courier New" w:hAnsi="Courier New"/>
          <w:sz w:val="18"/>
        </w:rPr>
        <w:br/>
        <w:t>ORDER BY pct_4g DESC;</w:t>
      </w:r>
    </w:p>
    <w:p w14:paraId="284B8CA8" w14:textId="1C36C6CD" w:rsidR="0020021E" w:rsidRDefault="00971FE7" w:rsidP="00D91957">
      <w:pPr>
        <w:spacing w:line="240" w:lineRule="auto"/>
      </w:pPr>
      <w:r w:rsidRPr="00971FE7">
        <w:lastRenderedPageBreak/>
        <w:drawing>
          <wp:inline distT="0" distB="0" distL="0" distR="0" wp14:anchorId="7C75748B" wp14:editId="4105030A">
            <wp:extent cx="3524742" cy="2572109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FDD19" w14:textId="77777777" w:rsidR="0020021E" w:rsidRDefault="008C6054" w:rsidP="00D91957">
      <w:pPr>
        <w:spacing w:line="240" w:lineRule="auto"/>
      </w:pPr>
      <w:r>
        <w:rPr>
          <w:b/>
          <w:color w:val="004B8A"/>
          <w:sz w:val="24"/>
        </w:rPr>
        <w:t>L. Comparativa departamental vs promedio nacional (4G)</w:t>
      </w:r>
      <w:r>
        <w:rPr>
          <w:b/>
          <w:color w:val="004B8A"/>
          <w:sz w:val="24"/>
        </w:rPr>
        <w:br/>
      </w:r>
    </w:p>
    <w:p w14:paraId="79B200A3" w14:textId="77777777" w:rsidR="0020021E" w:rsidRDefault="008C6054" w:rsidP="00D91957">
      <w:pPr>
        <w:spacing w:line="240" w:lineRule="auto"/>
      </w:pPr>
      <w:r>
        <w:t>Propósito: Comparar el promedio departamental de 4G vs el promedio nacional y mostrar diferencia. Interpretación: diferencia_vs_promedio &gt; 0 indica que el departamento está por encima del promedio nacional.</w:t>
      </w:r>
      <w:r>
        <w:br/>
      </w:r>
    </w:p>
    <w:p w14:paraId="3CCF7775" w14:textId="77777777" w:rsidR="0020021E" w:rsidRDefault="008C6054" w:rsidP="00D91957">
      <w:pPr>
        <w:pStyle w:val="Sinespaciado"/>
      </w:pPr>
      <w:r>
        <w:rPr>
          <w:b/>
        </w:rPr>
        <w:t>SQL:</w:t>
      </w:r>
      <w:r>
        <w:rPr>
          <w:b/>
        </w:rPr>
        <w:br/>
      </w:r>
    </w:p>
    <w:p w14:paraId="7E26A249" w14:textId="40048F2D" w:rsidR="0020021E" w:rsidRDefault="008C6054" w:rsidP="00D91957">
      <w:pPr>
        <w:spacing w:line="240" w:lineRule="auto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 xml:space="preserve">SELECT </w:t>
      </w:r>
      <w:r>
        <w:rPr>
          <w:rFonts w:ascii="Courier New" w:hAnsi="Courier New"/>
          <w:sz w:val="18"/>
        </w:rPr>
        <w:br/>
        <w:t xml:space="preserve">    d.nombre,</w:t>
      </w:r>
      <w:r>
        <w:rPr>
          <w:rFonts w:ascii="Courier New" w:hAnsi="Courier New"/>
          <w:sz w:val="18"/>
        </w:rPr>
        <w:br/>
        <w:t xml:space="preserve">    ROUND(AVG(CASE WHEN cobertura_4g = 'SI' THEN 1 ELSE 0 END)*100,2) AS pct_4g_departamento,</w:t>
      </w:r>
      <w:r>
        <w:rPr>
          <w:rFonts w:ascii="Courier New" w:hAnsi="Courier New"/>
          <w:sz w:val="18"/>
        </w:rPr>
        <w:br/>
        <w:t xml:space="preserve">    (SELECT ROUND(AVG(CASE WHEN cobertura_4g = 'SI' THEN 1 ELSE 0 END)*100,2) </w:t>
      </w:r>
      <w:r>
        <w:rPr>
          <w:rFonts w:ascii="Courier New" w:hAnsi="Courier New"/>
          <w:sz w:val="18"/>
        </w:rPr>
        <w:br/>
        <w:t xml:space="preserve">     FROM cobertura_movil) AS pct_4g_nacional,</w:t>
      </w:r>
      <w:r>
        <w:rPr>
          <w:rFonts w:ascii="Courier New" w:hAnsi="Courier New"/>
          <w:sz w:val="18"/>
        </w:rPr>
        <w:br/>
        <w:t xml:space="preserve">    ROUND(AVG(CASE WHEN cobertura_4g = 'SI' THEN 1 ELSE 0 END)*100,2) -</w:t>
      </w:r>
      <w:r>
        <w:rPr>
          <w:rFonts w:ascii="Courier New" w:hAnsi="Courier New"/>
          <w:sz w:val="18"/>
        </w:rPr>
        <w:br/>
        <w:t xml:space="preserve">    (SELECT ROUND(AVG(CASE WHEN cobertura_4g = 'SI' THEN 1 ELSE 0 END)*100,2) </w:t>
      </w:r>
      <w:r>
        <w:rPr>
          <w:rFonts w:ascii="Courier New" w:hAnsi="Courier New"/>
          <w:sz w:val="18"/>
        </w:rPr>
        <w:br/>
        <w:t xml:space="preserve">     FROM cobertura_movil) AS diferencia_vs_promedio</w:t>
      </w:r>
      <w:r>
        <w:rPr>
          <w:rFonts w:ascii="Courier New" w:hAnsi="Courier New"/>
          <w:sz w:val="18"/>
        </w:rPr>
        <w:br/>
        <w:t>FROM cobertura_movil c</w:t>
      </w:r>
      <w:r>
        <w:rPr>
          <w:rFonts w:ascii="Courier New" w:hAnsi="Courier New"/>
          <w:sz w:val="18"/>
        </w:rPr>
        <w:br/>
        <w:t>JOIN departamentos d ON c.cod_departamento = d.cod_departamento</w:t>
      </w:r>
      <w:r>
        <w:rPr>
          <w:rFonts w:ascii="Courier New" w:hAnsi="Courier New"/>
          <w:sz w:val="18"/>
        </w:rPr>
        <w:br/>
        <w:t>GROUP BY d.nombre</w:t>
      </w:r>
      <w:r>
        <w:rPr>
          <w:rFonts w:ascii="Courier New" w:hAnsi="Courier New"/>
          <w:sz w:val="18"/>
        </w:rPr>
        <w:br/>
        <w:t>ORDER BY diferencia_vs_promedio DESC;</w:t>
      </w:r>
    </w:p>
    <w:p w14:paraId="09F599F4" w14:textId="55E1032D" w:rsidR="00840353" w:rsidRDefault="00840353" w:rsidP="00D91957">
      <w:pPr>
        <w:spacing w:line="240" w:lineRule="auto"/>
      </w:pPr>
      <w:r w:rsidRPr="00840353">
        <w:lastRenderedPageBreak/>
        <w:drawing>
          <wp:inline distT="0" distB="0" distL="0" distR="0" wp14:anchorId="3443B8B4" wp14:editId="2511A5B0">
            <wp:extent cx="4601217" cy="2514951"/>
            <wp:effectExtent l="0" t="0" r="889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C21B" w14:textId="77777777" w:rsidR="0020021E" w:rsidRDefault="0020021E" w:rsidP="00D91957">
      <w:pPr>
        <w:spacing w:line="240" w:lineRule="auto"/>
      </w:pPr>
    </w:p>
    <w:p w14:paraId="6F1F5BC0" w14:textId="77777777" w:rsidR="0020021E" w:rsidRDefault="008C6054" w:rsidP="00D91957">
      <w:pPr>
        <w:spacing w:line="240" w:lineRule="auto"/>
      </w:pPr>
      <w:r>
        <w:br w:type="page"/>
      </w:r>
    </w:p>
    <w:sectPr w:rsidR="0020021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B08"/>
    <w:rsid w:val="0015074B"/>
    <w:rsid w:val="0020021E"/>
    <w:rsid w:val="00292750"/>
    <w:rsid w:val="0029639D"/>
    <w:rsid w:val="00326F90"/>
    <w:rsid w:val="005418AA"/>
    <w:rsid w:val="00784A6E"/>
    <w:rsid w:val="007F3D86"/>
    <w:rsid w:val="00821655"/>
    <w:rsid w:val="00840353"/>
    <w:rsid w:val="008C6054"/>
    <w:rsid w:val="00957514"/>
    <w:rsid w:val="00971FE7"/>
    <w:rsid w:val="00AA1D8D"/>
    <w:rsid w:val="00B47730"/>
    <w:rsid w:val="00B8773A"/>
    <w:rsid w:val="00C276B0"/>
    <w:rsid w:val="00CB0664"/>
    <w:rsid w:val="00D91957"/>
    <w:rsid w:val="00DE4D36"/>
    <w:rsid w:val="00EB3F9F"/>
    <w:rsid w:val="00EB6001"/>
    <w:rsid w:val="00F86D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0E43F7"/>
  <w14:defaultImageDpi w14:val="300"/>
  <w15:docId w15:val="{F6F14D5D-AFAC-44CA-A73D-07772498C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F3D8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70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52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2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3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8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7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12</Pages>
  <Words>1474</Words>
  <Characters>8113</Characters>
  <Application>Microsoft Office Word</Application>
  <DocSecurity>0</DocSecurity>
  <Lines>67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15</cp:revision>
  <dcterms:created xsi:type="dcterms:W3CDTF">2013-12-23T23:15:00Z</dcterms:created>
  <dcterms:modified xsi:type="dcterms:W3CDTF">2025-11-09T15:53:00Z</dcterms:modified>
  <cp:category/>
</cp:coreProperties>
</file>